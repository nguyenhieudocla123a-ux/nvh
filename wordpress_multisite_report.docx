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770FE" w14:textId="270E510A" w:rsidR="00223362" w:rsidRDefault="00223362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Nguyễn Văn </w:t>
      </w:r>
      <w:r w:rsidR="006F600A">
        <w:rPr>
          <w:rFonts w:ascii="Times New Roman" w:hAnsi="Times New Roman" w:cs="Times New Roman"/>
          <w:color w:val="auto"/>
        </w:rPr>
        <w:t xml:space="preserve">Hiếu </w:t>
      </w:r>
    </w:p>
    <w:p w14:paraId="1B03A270" w14:textId="521FA7A8" w:rsidR="00223362" w:rsidRDefault="00223362" w:rsidP="00223362">
      <w:r>
        <w:t>2381031</w:t>
      </w:r>
      <w:r w:rsidR="006F600A">
        <w:t>0112</w:t>
      </w:r>
    </w:p>
    <w:p w14:paraId="36B52E10" w14:textId="144DE888" w:rsidR="00223362" w:rsidRPr="00223362" w:rsidRDefault="00223362" w:rsidP="00223362">
      <w:r>
        <w:t>D18CNPM2</w:t>
      </w:r>
    </w:p>
    <w:p w14:paraId="440669CD" w14:textId="77777777" w:rsidR="00223362" w:rsidRDefault="00223362">
      <w:pPr>
        <w:pStyle w:val="Heading1"/>
        <w:rPr>
          <w:rFonts w:ascii="Times New Roman" w:hAnsi="Times New Roman" w:cs="Times New Roman"/>
          <w:color w:val="auto"/>
        </w:rPr>
      </w:pPr>
    </w:p>
    <w:p w14:paraId="0FB677BF" w14:textId="75366D27" w:rsidR="00DF0794" w:rsidRPr="0022336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23362">
        <w:rPr>
          <w:rFonts w:ascii="Times New Roman" w:hAnsi="Times New Roman" w:cs="Times New Roman"/>
          <w:color w:val="auto"/>
        </w:rPr>
        <w:t>1. Giới thiệu</w:t>
      </w:r>
    </w:p>
    <w:p w14:paraId="661C9940" w14:textId="77777777" w:rsidR="00DF0794" w:rsidRPr="00223362" w:rsidRDefault="00000000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sz w:val="28"/>
          <w:szCs w:val="28"/>
        </w:rPr>
        <w:t>Bài báo cáo trình bày quá trình cài đặt WordPress Multisite và xây dựng plugin "Network Site Stats" để quản lý và theo dõi các website con trong hệ thống.</w:t>
      </w:r>
    </w:p>
    <w:p w14:paraId="7230154C" w14:textId="77777777" w:rsidR="00DF0794" w:rsidRPr="0022336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23362">
        <w:rPr>
          <w:rFonts w:ascii="Times New Roman" w:hAnsi="Times New Roman" w:cs="Times New Roman"/>
          <w:color w:val="auto"/>
        </w:rPr>
        <w:t>2. Cài đặt Multisite</w:t>
      </w:r>
    </w:p>
    <w:p w14:paraId="39ADF7C6" w14:textId="77777777" w:rsidR="00DF0794" w:rsidRPr="00223362" w:rsidRDefault="00000000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sz w:val="28"/>
          <w:szCs w:val="28"/>
        </w:rPr>
        <w:t>- Bật WP_ALLOW_MULTISITE trong wp-config.php.</w:t>
      </w:r>
      <w:r w:rsidRPr="00223362">
        <w:rPr>
          <w:rFonts w:ascii="Times New Roman" w:hAnsi="Times New Roman" w:cs="Times New Roman"/>
          <w:sz w:val="28"/>
          <w:szCs w:val="28"/>
        </w:rPr>
        <w:br/>
        <w:t>- Thiết lập Network với dạng Sub-directory.</w:t>
      </w:r>
      <w:r w:rsidRPr="00223362">
        <w:rPr>
          <w:rFonts w:ascii="Times New Roman" w:hAnsi="Times New Roman" w:cs="Times New Roman"/>
          <w:sz w:val="28"/>
          <w:szCs w:val="28"/>
        </w:rPr>
        <w:br/>
        <w:t>- Cấu hình lại file wp-config.php và .htaccess.</w:t>
      </w:r>
      <w:r w:rsidRPr="00223362">
        <w:rPr>
          <w:rFonts w:ascii="Times New Roman" w:hAnsi="Times New Roman" w:cs="Times New Roman"/>
          <w:sz w:val="28"/>
          <w:szCs w:val="28"/>
        </w:rPr>
        <w:br/>
        <w:t>- Tạo các site con (site-a, site-b).</w:t>
      </w:r>
    </w:p>
    <w:p w14:paraId="7A1A4D1E" w14:textId="56EDC8D9" w:rsidR="00223362" w:rsidRPr="00223362" w:rsidRDefault="00223362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1E3A4E" wp14:editId="05B46560">
            <wp:extent cx="5486400" cy="2264410"/>
            <wp:effectExtent l="0" t="0" r="0" b="2540"/>
            <wp:docPr id="218826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6831" name="Picture 2188268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3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710580" wp14:editId="74A1CF24">
            <wp:extent cx="5486400" cy="2500630"/>
            <wp:effectExtent l="0" t="0" r="0" b="0"/>
            <wp:docPr id="1467838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8717" name="Picture 14678387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3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A8B7B5" wp14:editId="5F48C543">
            <wp:extent cx="5486400" cy="4968875"/>
            <wp:effectExtent l="0" t="0" r="0" b="3175"/>
            <wp:docPr id="2004685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85354" name="Picture 20046853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CB15" w14:textId="77777777" w:rsidR="00DF0794" w:rsidRPr="0022336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23362">
        <w:rPr>
          <w:rFonts w:ascii="Times New Roman" w:hAnsi="Times New Roman" w:cs="Times New Roman"/>
          <w:color w:val="auto"/>
        </w:rPr>
        <w:t>3. Xây dựng Plugin Network Site Stats</w:t>
      </w:r>
    </w:p>
    <w:p w14:paraId="522DBA45" w14:textId="77777777" w:rsidR="00DF0794" w:rsidRPr="00223362" w:rsidRDefault="00000000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sz w:val="28"/>
          <w:szCs w:val="28"/>
        </w:rPr>
        <w:t>Plugin được xây dựng để hiển thị thông tin các site trong hệ thống.</w:t>
      </w:r>
    </w:p>
    <w:p w14:paraId="3F4FDA82" w14:textId="6589811F" w:rsidR="00DF0794" w:rsidRPr="00223362" w:rsidRDefault="00223362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93E219" wp14:editId="7AB0703B">
            <wp:extent cx="5486400" cy="2707640"/>
            <wp:effectExtent l="0" t="0" r="0" b="0"/>
            <wp:docPr id="1788759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59806" name="Picture 17887598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8736" w14:textId="77777777" w:rsidR="00DF0794" w:rsidRPr="0022336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23362">
        <w:rPr>
          <w:rFonts w:ascii="Times New Roman" w:hAnsi="Times New Roman" w:cs="Times New Roman"/>
          <w:color w:val="auto"/>
        </w:rPr>
        <w:t>4. Giải thích code</w:t>
      </w:r>
    </w:p>
    <w:p w14:paraId="12162898" w14:textId="77777777" w:rsidR="00DF0794" w:rsidRPr="00223362" w:rsidRDefault="00000000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sz w:val="28"/>
          <w:szCs w:val="28"/>
        </w:rPr>
        <w:t>• get_sites(): Lấy danh sách tất cả site trong hệ thống.</w:t>
      </w:r>
    </w:p>
    <w:p w14:paraId="771FFA00" w14:textId="77777777" w:rsidR="00DF0794" w:rsidRPr="00223362" w:rsidRDefault="00000000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sz w:val="28"/>
          <w:szCs w:val="28"/>
        </w:rPr>
        <w:t>• switch_to_blog($blog_id): Chuyển sang site khác để lấy dữ liệu.</w:t>
      </w:r>
    </w:p>
    <w:p w14:paraId="20C6C757" w14:textId="77777777" w:rsidR="00DF0794" w:rsidRPr="00223362" w:rsidRDefault="00000000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sz w:val="28"/>
          <w:szCs w:val="28"/>
        </w:rPr>
        <w:t>• restore_current_blog(): Trả về site ban đầu.</w:t>
      </w:r>
    </w:p>
    <w:p w14:paraId="04DA1978" w14:textId="77777777" w:rsidR="00DF0794" w:rsidRPr="00223362" w:rsidRDefault="00000000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sz w:val="28"/>
          <w:szCs w:val="28"/>
        </w:rPr>
        <w:t>• wp_count_posts(): Đếm số lượng bài viết.</w:t>
      </w:r>
    </w:p>
    <w:p w14:paraId="3E0FC14C" w14:textId="77777777" w:rsidR="00DF0794" w:rsidRPr="0022336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23362">
        <w:rPr>
          <w:rFonts w:ascii="Times New Roman" w:hAnsi="Times New Roman" w:cs="Times New Roman"/>
          <w:color w:val="auto"/>
        </w:rPr>
        <w:t>5. Kết quả</w:t>
      </w:r>
    </w:p>
    <w:p w14:paraId="7D775CFE" w14:textId="77777777" w:rsidR="00DF0794" w:rsidRPr="00223362" w:rsidRDefault="00000000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sz w:val="28"/>
          <w:szCs w:val="28"/>
        </w:rPr>
        <w:t>Plugin hiển thị bảng gồm ID site, tên site, số bài viết và bài viết mới nhất.</w:t>
      </w:r>
    </w:p>
    <w:p w14:paraId="67377B0D" w14:textId="4ABE43EB" w:rsidR="00DF0794" w:rsidRPr="00223362" w:rsidRDefault="00223362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35F9A" wp14:editId="65F91C48">
            <wp:extent cx="5486400" cy="1664335"/>
            <wp:effectExtent l="0" t="0" r="0" b="0"/>
            <wp:docPr id="11702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3074" name="Picture 11702830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8873" w14:textId="77777777" w:rsidR="00DF0794" w:rsidRPr="0022336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23362">
        <w:rPr>
          <w:rFonts w:ascii="Times New Roman" w:hAnsi="Times New Roman" w:cs="Times New Roman"/>
          <w:color w:val="auto"/>
        </w:rPr>
        <w:t>6. Kết luận</w:t>
      </w:r>
    </w:p>
    <w:p w14:paraId="69177EBD" w14:textId="77777777" w:rsidR="00DF0794" w:rsidRPr="00223362" w:rsidRDefault="00000000">
      <w:pPr>
        <w:rPr>
          <w:rFonts w:ascii="Times New Roman" w:hAnsi="Times New Roman" w:cs="Times New Roman"/>
          <w:sz w:val="28"/>
          <w:szCs w:val="28"/>
        </w:rPr>
      </w:pPr>
      <w:r w:rsidRPr="00223362">
        <w:rPr>
          <w:rFonts w:ascii="Times New Roman" w:hAnsi="Times New Roman" w:cs="Times New Roman"/>
          <w:sz w:val="28"/>
          <w:szCs w:val="28"/>
        </w:rPr>
        <w:t>Hệ thống Multisite đã được triển khai thành công. Plugin hoạt động đúng yêu cầu, giúp quản lý tập trung các website con một cách hiệu quả.</w:t>
      </w:r>
    </w:p>
    <w:sectPr w:rsidR="00DF0794" w:rsidRPr="002233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413BC" w14:textId="77777777" w:rsidR="00B725E6" w:rsidRDefault="00B725E6" w:rsidP="00223362">
      <w:pPr>
        <w:spacing w:after="0" w:line="240" w:lineRule="auto"/>
      </w:pPr>
      <w:r>
        <w:separator/>
      </w:r>
    </w:p>
  </w:endnote>
  <w:endnote w:type="continuationSeparator" w:id="0">
    <w:p w14:paraId="1C5F7C62" w14:textId="77777777" w:rsidR="00B725E6" w:rsidRDefault="00B725E6" w:rsidP="00223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50216" w14:textId="77777777" w:rsidR="00B725E6" w:rsidRDefault="00B725E6" w:rsidP="00223362">
      <w:pPr>
        <w:spacing w:after="0" w:line="240" w:lineRule="auto"/>
      </w:pPr>
      <w:r>
        <w:separator/>
      </w:r>
    </w:p>
  </w:footnote>
  <w:footnote w:type="continuationSeparator" w:id="0">
    <w:p w14:paraId="32B8F3D7" w14:textId="77777777" w:rsidR="00B725E6" w:rsidRDefault="00B725E6" w:rsidP="00223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071054">
    <w:abstractNumId w:val="8"/>
  </w:num>
  <w:num w:numId="2" w16cid:durableId="857701187">
    <w:abstractNumId w:val="6"/>
  </w:num>
  <w:num w:numId="3" w16cid:durableId="930966558">
    <w:abstractNumId w:val="5"/>
  </w:num>
  <w:num w:numId="4" w16cid:durableId="74137170">
    <w:abstractNumId w:val="4"/>
  </w:num>
  <w:num w:numId="5" w16cid:durableId="1988433155">
    <w:abstractNumId w:val="7"/>
  </w:num>
  <w:num w:numId="6" w16cid:durableId="1749842690">
    <w:abstractNumId w:val="3"/>
  </w:num>
  <w:num w:numId="7" w16cid:durableId="70542868">
    <w:abstractNumId w:val="2"/>
  </w:num>
  <w:num w:numId="8" w16cid:durableId="1147741847">
    <w:abstractNumId w:val="1"/>
  </w:num>
  <w:num w:numId="9" w16cid:durableId="205607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F5"/>
    <w:rsid w:val="0015074B"/>
    <w:rsid w:val="00223362"/>
    <w:rsid w:val="00270F5F"/>
    <w:rsid w:val="0029639D"/>
    <w:rsid w:val="00326F90"/>
    <w:rsid w:val="006F600A"/>
    <w:rsid w:val="00AA1D8D"/>
    <w:rsid w:val="00B47730"/>
    <w:rsid w:val="00B725E6"/>
    <w:rsid w:val="00CB0664"/>
    <w:rsid w:val="00DF0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90D4E"/>
  <w14:defaultImageDpi w14:val="300"/>
  <w15:docId w15:val="{4A6A32A7-441F-41BF-B77C-DD6EEC48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Hiếu Nguyễn</cp:lastModifiedBy>
  <cp:revision>3</cp:revision>
  <dcterms:created xsi:type="dcterms:W3CDTF">2013-12-23T23:15:00Z</dcterms:created>
  <dcterms:modified xsi:type="dcterms:W3CDTF">2026-04-05T08:48:00Z</dcterms:modified>
  <cp:category/>
</cp:coreProperties>
</file>